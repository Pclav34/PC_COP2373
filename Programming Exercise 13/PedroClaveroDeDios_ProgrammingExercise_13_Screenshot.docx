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Programming Exercise 1</w:t>
      </w:r>
      <w:r>
        <w:rPr>
          <w:rFonts w:ascii="Times New Roman" w:hAnsi="Times New Roman"/>
          <w:b/>
          <w:sz w:val="24"/>
          <w:szCs w:val="24"/>
        </w:rPr>
        <w:t>3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Pedro Clavero De Dios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April </w:t>
      </w:r>
      <w:r>
        <w:rPr>
          <w:rFonts w:ascii="Times New Roman" w:hAnsi="Times New Roman"/>
          <w:sz w:val="24"/>
          <w:szCs w:val="24"/>
        </w:rPr>
        <w:t>26</w:t>
      </w:r>
      <w:r>
        <w:rPr>
          <w:rFonts w:ascii="Times New Roman" w:hAnsi="Times New Roman"/>
          <w:sz w:val="24"/>
          <w:szCs w:val="24"/>
        </w:rPr>
        <w:t>, 2026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 2373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Screenshot</w:t>
      </w:r>
      <w:r>
        <w:rPr>
          <w:rFonts w:ascii="Times New Roman" w:hAnsi="Times New Roman"/>
          <w:b/>
          <w:sz w:val="24"/>
          <w:szCs w:val="24"/>
        </w:rPr>
        <w:t>s</w:t>
      </w:r>
      <w:r>
        <w:rPr>
          <w:rFonts w:ascii="Times New Roman" w:hAnsi="Times New Roman"/>
          <w:b/>
          <w:sz w:val="24"/>
          <w:szCs w:val="24"/>
        </w:rPr>
        <w:t>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3616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023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itHub Repo Link: </w:t>
      </w:r>
      <w:hyperlink r:id="rId4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Pclav34/PC_COP2373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LibreOffice/25.8.5.2$Windows_X86_64 LibreOffice_project/9c8b85f387cc00a89945a79c9e6239f32e450ac2</Application>
  <AppVersion>15.0000</AppVersion>
  <Pages>2</Pages>
  <Words>17</Words>
  <Characters>122</Characters>
  <CharactersWithSpaces>134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2026-04-26T22:46:47Z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