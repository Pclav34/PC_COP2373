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Programming Exercise 6: Input Validation with Regular Expressions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Pedro Clavero De Dios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March 8, 2026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 2373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program validates phone numbers, social security numbers, and zip codes using regular expressions. It includes a test suite that demonstrates validation with various valid and invalid inputs, and allows the user to enter their own values for validation.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validate_phone_number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Validates a phone number using a regular expression. Accepts common US phone number formats including (xxx) xxx-xxxx, xxx-xxx-xxxx, xxx.xxx.xxxx, xxx xxx xxxx, and xxxxxxxxxx.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phone (str): The phone number string to validate.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pattern (str): The regular expression pattern for valid phone numbers.</w:t>
        <w:br/>
        <w:t xml:space="preserve">    match (re.Match or None): The result of matching the phone string against the pattern.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Define a regex pattern that accepts common US phone number formats.</w:t>
        <w:br/>
        <w:t xml:space="preserve">    2. Use re.fullmatch to check if the entire string matches the pattern.</w:t>
        <w:br/>
        <w:t xml:space="preserve">    3. Return True if there is a match, False otherwise.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bool: True if the phone number is valid, False otherwise.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validate_ssn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Validates a social security number using a regular expression. Ensures the SSN follows the standard xxx-xx-xxxx format and does not start with 000, 666, or 900-999 per SSA rules.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ssn (str): The social security number string to validate.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pattern (str): The regular expression pattern for valid SSNs.</w:t>
        <w:br/>
        <w:t xml:space="preserve">    match (re.Match or None): The result of matching the SSN string against the pattern.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Define a regex pattern that matches the standard SSN format (xxx-xx-xxxx).</w:t>
        <w:br/>
        <w:t xml:space="preserve">    2. Ensure the SSN does not start with 000, 666, or 900-999 per SSA rules.</w:t>
        <w:br/>
        <w:t xml:space="preserve">    3. Use re.fullmatch to check if the entire string matches the pattern.</w:t>
        <w:br/>
        <w:t xml:space="preserve">    4. Return True if there is a match, False otherwise.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bool: True if the SSN is valid, False otherwise.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validate_zip_code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Validates a zip code using a regular expression. Accepts both 5-digit and 9-digit (ZIP+4) formats.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zip_code (str): The zip code string to validate.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pattern (str): The regular expression pattern for valid zip codes.</w:t>
        <w:br/>
        <w:t xml:space="preserve">    match (re.Match or None): The result of matching the zip code string against the pattern.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Define a regex pattern that matches 5-digit or 9-digit (ZIP+4) zip codes.</w:t>
        <w:br/>
        <w:t xml:space="preserve">    2. Use re.fullmatch to check if the entire string matches the pattern.</w:t>
        <w:br/>
        <w:t xml:space="preserve">    3. Return True if there is a match, False otherwise.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bool: True if the zip code is valid, False otherwise.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get_user_input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Prompts the user to enter a phone number, SSN, and zip code.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phone (str): The phone number entered by the user.</w:t>
        <w:br/>
        <w:t xml:space="preserve">    ssn (str): The social security number entered by the user.</w:t>
        <w:br/>
        <w:t xml:space="preserve">    zip_code (str): The zip code entered by the user.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Prompt the user to enter a phone number.</w:t>
        <w:br/>
        <w:t xml:space="preserve">    2. Prompt the user to enter a social security number.</w:t>
        <w:br/>
        <w:t xml:space="preserve">    3. Prompt the user to enter a zip code.</w:t>
        <w:br/>
        <w:t xml:space="preserve">    4. Return all three values as a tuple.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tuple: A tuple containing the phone number, SSN, and zip code strings.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display_results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Validates and displays the results for each input.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phone (str): The phone number to validate and display.</w:t>
        <w:br/>
        <w:t xml:space="preserve">    ssn (str): The social security number to validate and display.</w:t>
        <w:br/>
        <w:t xml:space="preserve">    zip_code (str): The zip code to validate and display.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phone_valid (bool): Whether the phone number is valid.</w:t>
        <w:br/>
        <w:t xml:space="preserve">    ssn_valid (bool): Whether the SSN is valid.</w:t>
        <w:br/>
        <w:t xml:space="preserve">    zip_valid (bool): Whether the zip code is valid.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Validate the phone number using validate_phone_number.</w:t>
        <w:br/>
        <w:t xml:space="preserve">    2. Validate the SSN using validate_ssn.</w:t>
        <w:br/>
        <w:t xml:space="preserve">    3. Validate the zip code using validate_zip_code.</w:t>
        <w:br/>
        <w:t xml:space="preserve">    4. Display the validation results for each input.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test_validations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Tests the validation functions with various valid and invalid inputs to ensure correctness.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phone_tests (list): A list of tuples containing phone numbers and expected results.</w:t>
        <w:br/>
        <w:t xml:space="preserve">    ssn_tests (list): A list of tuples containing SSNs and expected results.</w:t>
        <w:br/>
        <w:t xml:space="preserve">    zip_tests (list): A list of tuples containing zip codes and expected results.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Define test cases for phone numbers with valid and invalid examples.</w:t>
        <w:br/>
        <w:t xml:space="preserve">    2. Define test cases for SSNs with valid and invalid examples.</w:t>
        <w:br/>
        <w:t xml:space="preserve">    3. Define test cases for zip codes with valid and invalid examples.</w:t>
        <w:br/>
        <w:t xml:space="preserve">    4. Run each test and display the result compared to the expected value.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main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 function that runs the validation program.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phone (str): The phone number entered by the user.</w:t>
        <w:br/>
        <w:t xml:space="preserve">    ssn (str): The social security number entered by the user.</w:t>
        <w:br/>
        <w:t xml:space="preserve">    zip_code (str): The zip code entered by the user.</w:t>
        <w:br/>
        <w:t xml:space="preserve">    continue_choice (str): The user's choice to continue or exit.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Display a welcome message.</w:t>
        <w:br/>
        <w:t xml:space="preserve">    2. Run the test suite to demonstrate validation with various inputs.</w:t>
        <w:br/>
        <w:t xml:space="preserve">    3. Enter a loop to allow the user to validate their own inputs.</w:t>
        <w:br/>
        <w:t xml:space="preserve">    4. Get user input for phone number, SSN, and zip code.</w:t>
        <w:br/>
        <w:t xml:space="preserve">    5. Display validation results.</w:t>
        <w:br/>
        <w:t xml:space="preserve">    6. Ask if the user wants to validate more inputs.</w:t>
        <w:br/>
        <w:t xml:space="preserve">    7. Exit when the user chooses not to continue.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Screenshot: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8597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5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3360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3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Repo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sz w:val="24"/>
          <w:szCs w:val="24"/>
        </w:rPr>
        <w:t xml:space="preserve">GitHub Repo Link: </w:t>
      </w:r>
      <w:hyperlink r:id="rId4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Pclav34/PC_COP2373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LibreOffice/25.8.3.2$Windows_X86_64 LibreOffice_project/8ca8d55c161d602844f5428fa4b58097424e324e</Application>
  <AppVersion>15.0000</AppVersion>
  <Pages>7</Pages>
  <Words>800</Words>
  <Characters>4277</Characters>
  <CharactersWithSpaces>5255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2026-03-08T22:14:11Z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