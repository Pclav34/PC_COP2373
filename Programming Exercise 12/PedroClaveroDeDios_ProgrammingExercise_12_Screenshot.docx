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Programming Exercise 1</w:t>
      </w:r>
      <w:r>
        <w:rPr>
          <w:rFonts w:ascii="Times New Roman" w:hAnsi="Times New Roman"/>
          <w:b/>
          <w:sz w:val="24"/>
          <w:szCs w:val="24"/>
        </w:rPr>
        <w:t>2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Pedro Clavero De Dios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April 1</w:t>
      </w:r>
      <w:r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>, 2026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 2373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Screenshot: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7872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8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itHub Repo Link: </w:t>
      </w:r>
      <w:hyperlink r:id="rId3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Pclav34/PC_COP2373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LibreOffice/25.8.5.2$Windows_X86_64 LibreOffice_project/9c8b85f387cc00a89945a79c9e6239f32e450ac2</Application>
  <AppVersion>15.0000</AppVersion>
  <Pages>1</Pages>
  <Words>17</Words>
  <Characters>121</Characters>
  <CharactersWithSpaces>133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2026-04-19T19:09:08Z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