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Programming Exercise </w:t>
      </w:r>
      <w:r>
        <w:rPr>
          <w:rFonts w:ascii="Times New Roman" w:hAnsi="Times New Roman"/>
          <w:b/>
          <w:sz w:val="24"/>
          <w:szCs w:val="24"/>
        </w:rPr>
        <w:t>9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Pedro Clavero De Dios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April 5</w:t>
      </w:r>
      <w:r>
        <w:rPr>
          <w:rFonts w:ascii="Times New Roman" w:hAnsi="Times New Roman"/>
          <w:sz w:val="24"/>
          <w:szCs w:val="24"/>
        </w:rPr>
        <w:t>, 2026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 2373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Screenshot: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6813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8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 xml:space="preserve">itHub Repo Link: </w:t>
      </w:r>
      <w:hyperlink r:id="rId3">
        <w:r>
          <w:rPr>
            <w:rStyle w:val="Hyperlink"/>
            <w:rFonts w:ascii="Times New Roman" w:hAnsi="Times New Roman"/>
            <w:sz w:val="24"/>
            <w:szCs w:val="24"/>
          </w:rPr>
          <w:t>https://github.com/Pclav34/PC_COP2373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Pclav34/PC_COP2373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LibreOffice/25.8.5.2$Windows_X86_64 LibreOffice_project/9c8b85f387cc00a89945a79c9e6239f32e450ac2</Application>
  <AppVersion>15.0000</AppVersion>
  <Pages>1</Pages>
  <Words>17</Words>
  <Characters>119</Characters>
  <CharactersWithSpaces>131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2026-04-05T19:49:09Z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