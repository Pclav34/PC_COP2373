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Programming Exercise </w:t>
      </w:r>
      <w:r>
        <w:rPr>
          <w:rFonts w:ascii="Times New Roman" w:hAnsi="Times New Roman"/>
          <w:b/>
          <w:sz w:val="24"/>
          <w:szCs w:val="24"/>
        </w:rPr>
        <w:t>11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Pedro Clavero De Dios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April </w:t>
      </w:r>
      <w:r>
        <w:rPr>
          <w:rFonts w:ascii="Times New Roman" w:hAnsi="Times New Roman"/>
          <w:sz w:val="24"/>
          <w:szCs w:val="24"/>
        </w:rPr>
        <w:t>12</w:t>
      </w:r>
      <w:r>
        <w:rPr>
          <w:rFonts w:ascii="Times New Roman" w:hAnsi="Times New Roman"/>
          <w:sz w:val="24"/>
          <w:szCs w:val="24"/>
        </w:rPr>
        <w:t>, 2026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COP 2373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Screenshot: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422338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223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20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G</w:t>
      </w:r>
      <w:r>
        <w:rPr>
          <w:rFonts w:ascii="Times New Roman" w:hAnsi="Times New Roman"/>
          <w:sz w:val="24"/>
          <w:szCs w:val="24"/>
        </w:rPr>
        <w:t xml:space="preserve">itHub Repo Link: </w:t>
      </w:r>
      <w:hyperlink r:id="rId3">
        <w:r>
          <w:rPr>
            <w:rStyle w:val="Hyperlink"/>
            <w:rFonts w:ascii="Times New Roman" w:hAnsi="Times New Roman"/>
            <w:sz w:val="24"/>
            <w:szCs w:val="24"/>
          </w:rPr>
          <w:t>https://github.com/Pclav34/PC_COP2373</w:t>
        </w:r>
      </w:hyperlink>
      <w:r>
        <w:rPr>
          <w:rFonts w:ascii="Times New Roman" w:hAnsi="Times New Roman"/>
          <w:sz w:val="24"/>
          <w:szCs w:val="24"/>
        </w:rPr>
        <w:t xml:space="preserve"> 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8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start"/>
    </w:pPr>
    <w:rPr>
      <w:rFonts w:ascii="Calibri" w:hAnsi="Calibri" w:eastAsia="" w:cs="" w:cstheme="minorBidi" w:eastAsiaTheme="minorEastAs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000000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000000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000000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000000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000000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000000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000000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000000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000000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000000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000000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000000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000000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000000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000000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000000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000000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000000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000000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000000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000000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000000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000000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000000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000000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000000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000000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000000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000000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000000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000000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000000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000000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000000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000000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000000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000000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000000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000000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000000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000000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000000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s://github.com/Pclav34/PC_COP2373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LibreOffice/25.8.5.2$Windows_X86_64 LibreOffice_project/9c8b85f387cc00a89945a79c9e6239f32e450ac2</Application>
  <AppVersion>15.0000</AppVersion>
  <Pages>1</Pages>
  <Words>17</Words>
  <Characters>121</Characters>
  <CharactersWithSpaces>133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2026-04-12T18:03:12Z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